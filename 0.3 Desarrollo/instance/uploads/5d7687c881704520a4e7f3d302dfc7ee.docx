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FACTURA ELECTRONICA DE VENTA No. FE-2608</w:t>
      </w:r>
    </w:p>
    <w:p/>
    <w:p>
      <w:r>
        <w:t>EMISOR: Servicios Andinos Demo S.A.S. - NIT 900.111.222-3 - Bucaramanga, Santander.</w:t>
      </w:r>
    </w:p>
    <w:p>
      <w:r>
        <w:t>CLIENTE: Constructora Lebrija Demo - NIT 901.565.676-8.</w:t>
      </w:r>
    </w:p>
    <w:p>
      <w:r>
        <w:t>FECHA DE EMISION: 08 de marzo de 2026.</w:t>
      </w:r>
    </w:p>
    <w:p>
      <w:r>
        <w:t>FORMA DE PAGO: Credito a 45 dias.</w:t>
      </w:r>
    </w:p>
    <w:p/>
    <w:p>
      <w:r>
        <w:t>DETALLE:</w:t>
      </w:r>
    </w:p>
    <w:p>
      <w:r>
        <w:t xml:space="preserve">  30 x Kit de aseo institucional - valor unitario COP 96.000</w:t>
      </w:r>
    </w:p>
    <w:p/>
    <w:p>
      <w:r>
        <w:t>SUBTOTAL: COP 2.880.000</w:t>
      </w:r>
    </w:p>
    <w:p>
      <w:r>
        <w:t>IVA (19%): COP 547.200</w:t>
      </w:r>
    </w:p>
    <w:p>
      <w:r>
        <w:t>TOTAL A PAGAR: COP 3.427.200</w:t>
      </w:r>
    </w:p>
    <w:p/>
    <w:p>
      <w:r>
        <w:t>Documento ficticio elaborado para la práctica académica de gestión documental. No contiene datos personales ni información real.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